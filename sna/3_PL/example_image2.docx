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첫 번째 단락입니다.</w:t>
      </w:r>
      <w:r>
        <w:drawing>
          <wp:inline xmlns:a="http://schemas.openxmlformats.org/drawingml/2006/main" xmlns:pic="http://schemas.openxmlformats.org/drawingml/2006/picture">
            <wp:extent cx="1371600" cy="5460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546021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  <w:t>이 텍스트는 이미지 뒤에 추가 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