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첫 번째 단락입니다.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추가 합니다.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추가 합니다.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